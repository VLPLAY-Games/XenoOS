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E6B57" w14:textId="1D144A05" w:rsidR="000A6899" w:rsidRPr="00581067" w:rsidRDefault="000A6899">
      <w:pPr>
        <w:pStyle w:val="aa"/>
        <w:rPr>
          <w:sz w:val="32"/>
          <w:szCs w:val="32"/>
        </w:rPr>
      </w:pPr>
      <w:r w:rsidRPr="00581067">
        <w:rPr>
          <w:sz w:val="32"/>
          <w:szCs w:val="32"/>
        </w:rPr>
        <w:t>XenoOS Core v0.</w:t>
      </w:r>
      <w:r w:rsidR="00600D78">
        <w:rPr>
          <w:sz w:val="32"/>
          <w:szCs w:val="32"/>
        </w:rPr>
        <w:t>2</w:t>
      </w:r>
      <w:r w:rsidRPr="00581067">
        <w:rPr>
          <w:sz w:val="32"/>
          <w:szCs w:val="32"/>
        </w:rPr>
        <w:t>.</w:t>
      </w:r>
      <w:r w:rsidR="00600D78">
        <w:rPr>
          <w:sz w:val="32"/>
          <w:szCs w:val="32"/>
        </w:rPr>
        <w:t>0</w:t>
      </w:r>
    </w:p>
    <w:p w14:paraId="257C6A05" w14:textId="44829084" w:rsidR="0055694B" w:rsidRPr="00581067" w:rsidRDefault="000A6899">
      <w:pPr>
        <w:pStyle w:val="aa"/>
        <w:rPr>
          <w:sz w:val="32"/>
          <w:szCs w:val="32"/>
        </w:rPr>
      </w:pPr>
      <w:r w:rsidRPr="00581067">
        <w:rPr>
          <w:sz w:val="32"/>
          <w:szCs w:val="32"/>
        </w:rPr>
        <w:t>XenoOS Bootloader v</w:t>
      </w:r>
      <w:r w:rsidR="00600D78" w:rsidRPr="00581067">
        <w:rPr>
          <w:sz w:val="32"/>
          <w:szCs w:val="32"/>
        </w:rPr>
        <w:t>0.</w:t>
      </w:r>
      <w:r w:rsidR="00600D78">
        <w:rPr>
          <w:sz w:val="32"/>
          <w:szCs w:val="32"/>
        </w:rPr>
        <w:t>2</w:t>
      </w:r>
      <w:r w:rsidR="00600D78" w:rsidRPr="00581067">
        <w:rPr>
          <w:sz w:val="32"/>
          <w:szCs w:val="32"/>
        </w:rPr>
        <w:t>.</w:t>
      </w:r>
      <w:r w:rsidR="00600D78">
        <w:rPr>
          <w:sz w:val="32"/>
          <w:szCs w:val="32"/>
        </w:rPr>
        <w:t>0</w:t>
      </w:r>
      <w:r w:rsidRPr="00581067">
        <w:rPr>
          <w:sz w:val="32"/>
          <w:szCs w:val="32"/>
        </w:rPr>
        <w:br/>
        <w:t>XenoOS Recovery v</w:t>
      </w:r>
      <w:r w:rsidR="00600D78" w:rsidRPr="00581067">
        <w:rPr>
          <w:sz w:val="32"/>
          <w:szCs w:val="32"/>
        </w:rPr>
        <w:t>0.</w:t>
      </w:r>
      <w:r w:rsidR="00600D78">
        <w:rPr>
          <w:sz w:val="32"/>
          <w:szCs w:val="32"/>
        </w:rPr>
        <w:t>2</w:t>
      </w:r>
      <w:r w:rsidR="00600D78" w:rsidRPr="00581067">
        <w:rPr>
          <w:sz w:val="32"/>
          <w:szCs w:val="32"/>
        </w:rPr>
        <w:t>.</w:t>
      </w:r>
      <w:r w:rsidR="00600D78">
        <w:rPr>
          <w:sz w:val="32"/>
          <w:szCs w:val="32"/>
        </w:rPr>
        <w:t>0</w:t>
      </w:r>
    </w:p>
    <w:p w14:paraId="67D0260E" w14:textId="6E7F363E" w:rsidR="00C26452" w:rsidRPr="00ED48AE" w:rsidRDefault="0055694B">
      <w:pPr>
        <w:pStyle w:val="aa"/>
        <w:rPr>
          <w:lang w:val="ru-RU"/>
        </w:rPr>
      </w:pPr>
      <w:r w:rsidRPr="00581067">
        <w:rPr>
          <w:sz w:val="32"/>
          <w:szCs w:val="32"/>
        </w:rPr>
        <w:t>XenoOS</w:t>
      </w:r>
      <w:r w:rsidRPr="00581067">
        <w:rPr>
          <w:sz w:val="32"/>
          <w:szCs w:val="32"/>
          <w:lang w:val="ru-RU"/>
        </w:rPr>
        <w:t xml:space="preserve"> </w:t>
      </w:r>
      <w:r w:rsidRPr="00581067">
        <w:rPr>
          <w:sz w:val="32"/>
          <w:szCs w:val="32"/>
        </w:rPr>
        <w:t>Software</w:t>
      </w:r>
      <w:r w:rsidR="00ED48AE" w:rsidRPr="00581067">
        <w:rPr>
          <w:sz w:val="32"/>
          <w:szCs w:val="32"/>
          <w:lang w:val="ru-RU"/>
        </w:rPr>
        <w:t xml:space="preserve"> </w:t>
      </w:r>
      <w:r w:rsidR="00ED48AE" w:rsidRPr="00581067">
        <w:rPr>
          <w:sz w:val="32"/>
          <w:szCs w:val="32"/>
        </w:rPr>
        <w:t>v</w:t>
      </w:r>
      <w:r w:rsidR="00600D78" w:rsidRPr="00581067">
        <w:rPr>
          <w:sz w:val="32"/>
          <w:szCs w:val="32"/>
        </w:rPr>
        <w:t>0.</w:t>
      </w:r>
      <w:r w:rsidR="00600D78">
        <w:rPr>
          <w:sz w:val="32"/>
          <w:szCs w:val="32"/>
        </w:rPr>
        <w:t>2</w:t>
      </w:r>
      <w:r w:rsidR="00600D78" w:rsidRPr="00581067">
        <w:rPr>
          <w:sz w:val="32"/>
          <w:szCs w:val="32"/>
        </w:rPr>
        <w:t>.</w:t>
      </w:r>
      <w:r w:rsidR="00600D78">
        <w:rPr>
          <w:sz w:val="32"/>
          <w:szCs w:val="32"/>
        </w:rPr>
        <w:t>0</w:t>
      </w:r>
      <w:r w:rsidR="000A6899" w:rsidRPr="00ED48AE">
        <w:rPr>
          <w:lang w:val="ru-RU"/>
        </w:rPr>
        <w:br/>
      </w:r>
      <w:r w:rsidR="000A6899" w:rsidRPr="00ED48AE">
        <w:rPr>
          <w:lang w:val="ru-RU"/>
        </w:rPr>
        <w:br/>
      </w:r>
      <w:r w:rsidR="0070590E" w:rsidRPr="00040ACC">
        <w:rPr>
          <w:lang w:val="ru-RU"/>
        </w:rPr>
        <w:t>Список</w:t>
      </w:r>
      <w:r w:rsidR="0070590E" w:rsidRPr="00ED48AE">
        <w:rPr>
          <w:lang w:val="ru-RU"/>
        </w:rPr>
        <w:t xml:space="preserve"> </w:t>
      </w:r>
      <w:r w:rsidR="0070590E" w:rsidRPr="00040ACC">
        <w:rPr>
          <w:lang w:val="ru-RU"/>
        </w:rPr>
        <w:t>команд</w:t>
      </w:r>
      <w:r w:rsidR="0070590E" w:rsidRPr="00ED48AE">
        <w:rPr>
          <w:lang w:val="ru-RU"/>
        </w:rPr>
        <w:t xml:space="preserve"> </w:t>
      </w:r>
    </w:p>
    <w:p w14:paraId="3750D994" w14:textId="77777777" w:rsidR="00C26452" w:rsidRPr="00040ACC" w:rsidRDefault="0070590E">
      <w:pPr>
        <w:rPr>
          <w:lang w:val="ru-RU"/>
        </w:rPr>
      </w:pPr>
      <w:r w:rsidRPr="00040ACC">
        <w:rPr>
          <w:lang w:val="ru-RU"/>
        </w:rPr>
        <w:t>Этот документ содержит список команд для системы с кратким описанием, доступными параметрами и примерами использования.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29"/>
        <w:gridCol w:w="2086"/>
        <w:gridCol w:w="2120"/>
        <w:gridCol w:w="2821"/>
      </w:tblGrid>
      <w:tr w:rsidR="00C26452" w14:paraId="3A4E98A2" w14:textId="77777777">
        <w:tc>
          <w:tcPr>
            <w:tcW w:w="2160" w:type="dxa"/>
          </w:tcPr>
          <w:p w14:paraId="33B7CB39" w14:textId="77777777" w:rsidR="00C26452" w:rsidRDefault="0070590E">
            <w:r>
              <w:t>Команда</w:t>
            </w:r>
          </w:p>
        </w:tc>
        <w:tc>
          <w:tcPr>
            <w:tcW w:w="2160" w:type="dxa"/>
          </w:tcPr>
          <w:p w14:paraId="2CFC15FC" w14:textId="77777777" w:rsidR="00C26452" w:rsidRDefault="0070590E">
            <w:r>
              <w:t>Описание</w:t>
            </w:r>
          </w:p>
        </w:tc>
        <w:tc>
          <w:tcPr>
            <w:tcW w:w="2160" w:type="dxa"/>
          </w:tcPr>
          <w:p w14:paraId="5DE43AF0" w14:textId="77777777" w:rsidR="00C26452" w:rsidRDefault="0070590E">
            <w:r>
              <w:t>Параметры</w:t>
            </w:r>
          </w:p>
        </w:tc>
        <w:tc>
          <w:tcPr>
            <w:tcW w:w="2160" w:type="dxa"/>
          </w:tcPr>
          <w:p w14:paraId="17B5F397" w14:textId="77777777" w:rsidR="00C26452" w:rsidRDefault="0070590E">
            <w:r>
              <w:t>Пример использования</w:t>
            </w:r>
          </w:p>
        </w:tc>
      </w:tr>
      <w:tr w:rsidR="00C26452" w14:paraId="7ADF2FF4" w14:textId="77777777">
        <w:tc>
          <w:tcPr>
            <w:tcW w:w="2160" w:type="dxa"/>
          </w:tcPr>
          <w:p w14:paraId="74426234" w14:textId="77777777" w:rsidR="00C26452" w:rsidRDefault="0070590E">
            <w:r>
              <w:t>wget</w:t>
            </w:r>
          </w:p>
        </w:tc>
        <w:tc>
          <w:tcPr>
            <w:tcW w:w="2160" w:type="dxa"/>
          </w:tcPr>
          <w:p w14:paraId="31BE5F8D" w14:textId="77777777" w:rsidR="00C26452" w:rsidRDefault="0070590E">
            <w:r>
              <w:t>Скачивание файлов с URL</w:t>
            </w:r>
          </w:p>
        </w:tc>
        <w:tc>
          <w:tcPr>
            <w:tcW w:w="2160" w:type="dxa"/>
          </w:tcPr>
          <w:p w14:paraId="6F646508" w14:textId="2F443191" w:rsidR="00C26452" w:rsidRDefault="0070590E">
            <w:r>
              <w:t>&lt;url&gt; [&lt;path&gt;]</w:t>
            </w:r>
            <w:r w:rsidR="00462A72">
              <w:br/>
              <w:t>help</w:t>
            </w:r>
          </w:p>
        </w:tc>
        <w:tc>
          <w:tcPr>
            <w:tcW w:w="2160" w:type="dxa"/>
          </w:tcPr>
          <w:p w14:paraId="7984E8AD" w14:textId="77777777" w:rsidR="00C26452" w:rsidRDefault="0070590E">
            <w:r>
              <w:t>wget http://example.com/file.txt /path/to/save</w:t>
            </w:r>
          </w:p>
        </w:tc>
      </w:tr>
      <w:tr w:rsidR="00C26452" w14:paraId="338EFFFA" w14:textId="77777777">
        <w:tc>
          <w:tcPr>
            <w:tcW w:w="2160" w:type="dxa"/>
          </w:tcPr>
          <w:p w14:paraId="5F3F8E43" w14:textId="77777777" w:rsidR="00C26452" w:rsidRDefault="0070590E">
            <w:r>
              <w:t>mkdir</w:t>
            </w:r>
          </w:p>
        </w:tc>
        <w:tc>
          <w:tcPr>
            <w:tcW w:w="2160" w:type="dxa"/>
          </w:tcPr>
          <w:p w14:paraId="24418C77" w14:textId="77777777" w:rsidR="00C26452" w:rsidRDefault="0070590E">
            <w:r>
              <w:t>Создание нового каталога</w:t>
            </w:r>
          </w:p>
        </w:tc>
        <w:tc>
          <w:tcPr>
            <w:tcW w:w="2160" w:type="dxa"/>
          </w:tcPr>
          <w:p w14:paraId="01B668D5" w14:textId="77777777" w:rsidR="00C26452" w:rsidRDefault="0070590E">
            <w:r>
              <w:t>help</w:t>
            </w:r>
          </w:p>
        </w:tc>
        <w:tc>
          <w:tcPr>
            <w:tcW w:w="2160" w:type="dxa"/>
          </w:tcPr>
          <w:p w14:paraId="4DE05E50" w14:textId="77777777" w:rsidR="00C26452" w:rsidRDefault="0070590E">
            <w:r>
              <w:t>mkdir /new_directory</w:t>
            </w:r>
          </w:p>
        </w:tc>
      </w:tr>
      <w:tr w:rsidR="00C26452" w14:paraId="31BAB84F" w14:textId="77777777">
        <w:tc>
          <w:tcPr>
            <w:tcW w:w="2160" w:type="dxa"/>
          </w:tcPr>
          <w:p w14:paraId="0FFEED4B" w14:textId="77777777" w:rsidR="00C26452" w:rsidRDefault="0070590E">
            <w:r>
              <w:t>ls</w:t>
            </w:r>
          </w:p>
        </w:tc>
        <w:tc>
          <w:tcPr>
            <w:tcW w:w="2160" w:type="dxa"/>
          </w:tcPr>
          <w:p w14:paraId="41E2170F" w14:textId="77777777" w:rsidR="00C26452" w:rsidRDefault="0070590E">
            <w:r>
              <w:t>Просмотр содержимого каталога</w:t>
            </w:r>
          </w:p>
        </w:tc>
        <w:tc>
          <w:tcPr>
            <w:tcW w:w="2160" w:type="dxa"/>
          </w:tcPr>
          <w:p w14:paraId="199B78DD" w14:textId="77777777" w:rsidR="00C26452" w:rsidRDefault="0070590E">
            <w:r>
              <w:t>help</w:t>
            </w:r>
          </w:p>
        </w:tc>
        <w:tc>
          <w:tcPr>
            <w:tcW w:w="2160" w:type="dxa"/>
          </w:tcPr>
          <w:p w14:paraId="7C7864AA" w14:textId="3696AA67" w:rsidR="00C26452" w:rsidRDefault="006D7C79">
            <w:r>
              <w:t>ls</w:t>
            </w:r>
            <w:r>
              <w:br/>
              <w:t>ls /sys</w:t>
            </w:r>
          </w:p>
        </w:tc>
      </w:tr>
      <w:tr w:rsidR="00C26452" w14:paraId="5B917086" w14:textId="77777777">
        <w:tc>
          <w:tcPr>
            <w:tcW w:w="2160" w:type="dxa"/>
          </w:tcPr>
          <w:p w14:paraId="633D6D90" w14:textId="77777777" w:rsidR="00C26452" w:rsidRDefault="0070590E">
            <w:r>
              <w:t>cd</w:t>
            </w:r>
          </w:p>
        </w:tc>
        <w:tc>
          <w:tcPr>
            <w:tcW w:w="2160" w:type="dxa"/>
          </w:tcPr>
          <w:p w14:paraId="46A1165D" w14:textId="77777777" w:rsidR="00C26452" w:rsidRDefault="0070590E">
            <w:r>
              <w:t>Изменение текущего каталога</w:t>
            </w:r>
          </w:p>
        </w:tc>
        <w:tc>
          <w:tcPr>
            <w:tcW w:w="2160" w:type="dxa"/>
          </w:tcPr>
          <w:p w14:paraId="2CE3BA97" w14:textId="77777777" w:rsidR="00C26452" w:rsidRDefault="0070590E">
            <w:r>
              <w:t>help</w:t>
            </w:r>
          </w:p>
        </w:tc>
        <w:tc>
          <w:tcPr>
            <w:tcW w:w="2160" w:type="dxa"/>
          </w:tcPr>
          <w:p w14:paraId="3779ED4D" w14:textId="67F2C4A2" w:rsidR="00C26452" w:rsidRDefault="0070590E">
            <w:r>
              <w:t>cd /path/to/directory</w:t>
            </w:r>
            <w:r w:rsidR="004A51F0">
              <w:br/>
              <w:t>cd ..</w:t>
            </w:r>
          </w:p>
        </w:tc>
      </w:tr>
      <w:tr w:rsidR="00C26452" w14:paraId="2CD8CECE" w14:textId="77777777">
        <w:tc>
          <w:tcPr>
            <w:tcW w:w="2160" w:type="dxa"/>
          </w:tcPr>
          <w:p w14:paraId="75969E71" w14:textId="77777777" w:rsidR="00C26452" w:rsidRDefault="0070590E">
            <w:r>
              <w:t>rm</w:t>
            </w:r>
          </w:p>
        </w:tc>
        <w:tc>
          <w:tcPr>
            <w:tcW w:w="2160" w:type="dxa"/>
          </w:tcPr>
          <w:p w14:paraId="2E49461E" w14:textId="77777777" w:rsidR="00C26452" w:rsidRDefault="0070590E">
            <w:r>
              <w:t>Удаление файлов и каталогов</w:t>
            </w:r>
          </w:p>
        </w:tc>
        <w:tc>
          <w:tcPr>
            <w:tcW w:w="2160" w:type="dxa"/>
          </w:tcPr>
          <w:p w14:paraId="4C13CA7C" w14:textId="77777777" w:rsidR="00C26452" w:rsidRDefault="0070590E">
            <w:r>
              <w:t>help</w:t>
            </w:r>
          </w:p>
        </w:tc>
        <w:tc>
          <w:tcPr>
            <w:tcW w:w="2160" w:type="dxa"/>
          </w:tcPr>
          <w:p w14:paraId="2E4BCBDE" w14:textId="77777777" w:rsidR="00C26452" w:rsidRDefault="0070590E">
            <w:r>
              <w:t>rm /path/to/file</w:t>
            </w:r>
          </w:p>
        </w:tc>
      </w:tr>
      <w:tr w:rsidR="00C26452" w14:paraId="7E739410" w14:textId="77777777">
        <w:tc>
          <w:tcPr>
            <w:tcW w:w="2160" w:type="dxa"/>
          </w:tcPr>
          <w:p w14:paraId="14826F6F" w14:textId="77777777" w:rsidR="00C26452" w:rsidRDefault="0070590E">
            <w:r>
              <w:t>wifi</w:t>
            </w:r>
          </w:p>
        </w:tc>
        <w:tc>
          <w:tcPr>
            <w:tcW w:w="2160" w:type="dxa"/>
          </w:tcPr>
          <w:p w14:paraId="6AF9AA72" w14:textId="77777777" w:rsidR="00C26452" w:rsidRDefault="0070590E">
            <w:r>
              <w:t>Управление Wi-Fi подключением</w:t>
            </w:r>
          </w:p>
        </w:tc>
        <w:tc>
          <w:tcPr>
            <w:tcW w:w="2160" w:type="dxa"/>
          </w:tcPr>
          <w:p w14:paraId="070CCF4E" w14:textId="77777777" w:rsidR="00C26452" w:rsidRDefault="0070590E">
            <w:r>
              <w:t>connect, disconnect, reconnect, scan, status, ip, help</w:t>
            </w:r>
          </w:p>
        </w:tc>
        <w:tc>
          <w:tcPr>
            <w:tcW w:w="2160" w:type="dxa"/>
          </w:tcPr>
          <w:p w14:paraId="363271F7" w14:textId="77777777" w:rsidR="00C26452" w:rsidRDefault="0070590E">
            <w:r>
              <w:t>wifi connect SSID password</w:t>
            </w:r>
          </w:p>
          <w:p w14:paraId="1179886E" w14:textId="6457AF7D" w:rsidR="00534239" w:rsidRDefault="00534239">
            <w:r>
              <w:t>wifi status</w:t>
            </w:r>
          </w:p>
        </w:tc>
      </w:tr>
      <w:tr w:rsidR="00C26452" w14:paraId="7907F51A" w14:textId="77777777">
        <w:tc>
          <w:tcPr>
            <w:tcW w:w="2160" w:type="dxa"/>
          </w:tcPr>
          <w:p w14:paraId="33041B2E" w14:textId="77777777" w:rsidR="00C26452" w:rsidRDefault="0070590E">
            <w:r>
              <w:t>free</w:t>
            </w:r>
          </w:p>
        </w:tc>
        <w:tc>
          <w:tcPr>
            <w:tcW w:w="2160" w:type="dxa"/>
          </w:tcPr>
          <w:p w14:paraId="3F9386CF" w14:textId="77777777" w:rsidR="00C26452" w:rsidRDefault="0070590E">
            <w:r>
              <w:t>Показать доступную память</w:t>
            </w:r>
          </w:p>
        </w:tc>
        <w:tc>
          <w:tcPr>
            <w:tcW w:w="2160" w:type="dxa"/>
          </w:tcPr>
          <w:p w14:paraId="19A77789" w14:textId="77777777" w:rsidR="00C26452" w:rsidRDefault="0070590E">
            <w:r>
              <w:t>info</w:t>
            </w:r>
          </w:p>
        </w:tc>
        <w:tc>
          <w:tcPr>
            <w:tcW w:w="2160" w:type="dxa"/>
          </w:tcPr>
          <w:p w14:paraId="48A18F6C" w14:textId="77777777" w:rsidR="00C26452" w:rsidRDefault="0070590E">
            <w:r>
              <w:t>free</w:t>
            </w:r>
          </w:p>
        </w:tc>
      </w:tr>
      <w:tr w:rsidR="00C26452" w14:paraId="24EE4880" w14:textId="77777777">
        <w:tc>
          <w:tcPr>
            <w:tcW w:w="2160" w:type="dxa"/>
          </w:tcPr>
          <w:p w14:paraId="4152E29A" w14:textId="77777777" w:rsidR="00C26452" w:rsidRDefault="0070590E">
            <w:r>
              <w:t>sdcard</w:t>
            </w:r>
          </w:p>
        </w:tc>
        <w:tc>
          <w:tcPr>
            <w:tcW w:w="2160" w:type="dxa"/>
          </w:tcPr>
          <w:p w14:paraId="23CC0709" w14:textId="77777777" w:rsidR="00C26452" w:rsidRDefault="0070590E">
            <w:r>
              <w:t>Управление SD картой</w:t>
            </w:r>
          </w:p>
        </w:tc>
        <w:tc>
          <w:tcPr>
            <w:tcW w:w="2160" w:type="dxa"/>
          </w:tcPr>
          <w:p w14:paraId="6536BCFC" w14:textId="77777777" w:rsidR="00C26452" w:rsidRDefault="0070590E">
            <w:r>
              <w:t>info, help</w:t>
            </w:r>
          </w:p>
        </w:tc>
        <w:tc>
          <w:tcPr>
            <w:tcW w:w="2160" w:type="dxa"/>
          </w:tcPr>
          <w:p w14:paraId="7FFCEBC8" w14:textId="77777777" w:rsidR="00C26452" w:rsidRDefault="0070590E">
            <w:r>
              <w:t>sdcard info</w:t>
            </w:r>
          </w:p>
        </w:tc>
      </w:tr>
      <w:tr w:rsidR="00C26452" w14:paraId="3D6EF698" w14:textId="77777777">
        <w:tc>
          <w:tcPr>
            <w:tcW w:w="2160" w:type="dxa"/>
          </w:tcPr>
          <w:p w14:paraId="64601F41" w14:textId="77777777" w:rsidR="00C26452" w:rsidRDefault="0070590E">
            <w:r>
              <w:t>clear</w:t>
            </w:r>
          </w:p>
        </w:tc>
        <w:tc>
          <w:tcPr>
            <w:tcW w:w="2160" w:type="dxa"/>
          </w:tcPr>
          <w:p w14:paraId="569BE8C3" w14:textId="77777777" w:rsidR="00C26452" w:rsidRDefault="0070590E">
            <w:r>
              <w:t>Очистка экрана</w:t>
            </w:r>
          </w:p>
        </w:tc>
        <w:tc>
          <w:tcPr>
            <w:tcW w:w="2160" w:type="dxa"/>
          </w:tcPr>
          <w:p w14:paraId="363D6D1D" w14:textId="3A7BAB63" w:rsidR="00C26452" w:rsidRDefault="00C26452"/>
        </w:tc>
        <w:tc>
          <w:tcPr>
            <w:tcW w:w="2160" w:type="dxa"/>
          </w:tcPr>
          <w:p w14:paraId="6D8FB711" w14:textId="77777777" w:rsidR="00C26452" w:rsidRDefault="0070590E">
            <w:r>
              <w:t>clear</w:t>
            </w:r>
          </w:p>
        </w:tc>
      </w:tr>
      <w:tr w:rsidR="00C26452" w14:paraId="18A83214" w14:textId="77777777">
        <w:tc>
          <w:tcPr>
            <w:tcW w:w="2160" w:type="dxa"/>
          </w:tcPr>
          <w:p w14:paraId="64F702F4" w14:textId="77777777" w:rsidR="00C26452" w:rsidRDefault="0070590E">
            <w:r>
              <w:t>system</w:t>
            </w:r>
          </w:p>
        </w:tc>
        <w:tc>
          <w:tcPr>
            <w:tcW w:w="2160" w:type="dxa"/>
          </w:tcPr>
          <w:p w14:paraId="73392D65" w14:textId="77777777" w:rsidR="00C26452" w:rsidRDefault="0070590E">
            <w:r>
              <w:t>Системные команды</w:t>
            </w:r>
          </w:p>
        </w:tc>
        <w:tc>
          <w:tcPr>
            <w:tcW w:w="2160" w:type="dxa"/>
          </w:tcPr>
          <w:p w14:paraId="738F64F6" w14:textId="77777777" w:rsidR="00C26452" w:rsidRDefault="0070590E">
            <w:r>
              <w:t>restart, info, update, diagnostic, help</w:t>
            </w:r>
          </w:p>
        </w:tc>
        <w:tc>
          <w:tcPr>
            <w:tcW w:w="2160" w:type="dxa"/>
          </w:tcPr>
          <w:p w14:paraId="5F213983" w14:textId="2E5ECC95" w:rsidR="00C26452" w:rsidRDefault="0070590E">
            <w:r>
              <w:t>system restart</w:t>
            </w:r>
            <w:r w:rsidR="009C0BC3">
              <w:br/>
              <w:t>system diagnostic</w:t>
            </w:r>
          </w:p>
        </w:tc>
      </w:tr>
      <w:tr w:rsidR="00C26452" w14:paraId="462F52C8" w14:textId="77777777">
        <w:tc>
          <w:tcPr>
            <w:tcW w:w="2160" w:type="dxa"/>
          </w:tcPr>
          <w:p w14:paraId="0795FACB" w14:textId="77777777" w:rsidR="00C26452" w:rsidRDefault="0070590E">
            <w:r>
              <w:t>help</w:t>
            </w:r>
          </w:p>
        </w:tc>
        <w:tc>
          <w:tcPr>
            <w:tcW w:w="2160" w:type="dxa"/>
          </w:tcPr>
          <w:p w14:paraId="1FC2E2D7" w14:textId="77777777" w:rsidR="00C26452" w:rsidRDefault="0070590E">
            <w:r>
              <w:t>Вывод справки</w:t>
            </w:r>
          </w:p>
        </w:tc>
        <w:tc>
          <w:tcPr>
            <w:tcW w:w="2160" w:type="dxa"/>
          </w:tcPr>
          <w:p w14:paraId="12850236" w14:textId="77777777" w:rsidR="00C26452" w:rsidRDefault="0070590E">
            <w:r>
              <w:t>help</w:t>
            </w:r>
          </w:p>
        </w:tc>
        <w:tc>
          <w:tcPr>
            <w:tcW w:w="2160" w:type="dxa"/>
          </w:tcPr>
          <w:p w14:paraId="13B29CA0" w14:textId="77777777" w:rsidR="00C26452" w:rsidRDefault="0070590E">
            <w:r>
              <w:t>help</w:t>
            </w:r>
          </w:p>
        </w:tc>
      </w:tr>
      <w:tr w:rsidR="00C26452" w14:paraId="61513816" w14:textId="77777777">
        <w:tc>
          <w:tcPr>
            <w:tcW w:w="2160" w:type="dxa"/>
          </w:tcPr>
          <w:p w14:paraId="2087A663" w14:textId="77777777" w:rsidR="00C26452" w:rsidRDefault="0070590E">
            <w:r>
              <w:t>cpu</w:t>
            </w:r>
          </w:p>
        </w:tc>
        <w:tc>
          <w:tcPr>
            <w:tcW w:w="2160" w:type="dxa"/>
          </w:tcPr>
          <w:p w14:paraId="0F06F4BE" w14:textId="77777777" w:rsidR="00C26452" w:rsidRDefault="0070590E">
            <w:r>
              <w:t>Информация о процессоре</w:t>
            </w:r>
          </w:p>
        </w:tc>
        <w:tc>
          <w:tcPr>
            <w:tcW w:w="2160" w:type="dxa"/>
          </w:tcPr>
          <w:p w14:paraId="4F6ADDC1" w14:textId="77777777" w:rsidR="00A93202" w:rsidRDefault="00462A72">
            <w:r>
              <w:t>i</w:t>
            </w:r>
            <w:r w:rsidR="0070590E">
              <w:t>nfo</w:t>
            </w:r>
          </w:p>
          <w:p w14:paraId="18E7C929" w14:textId="2CAE2F58" w:rsidR="00C26452" w:rsidRDefault="00A93202">
            <w:r>
              <w:t>temp</w:t>
            </w:r>
            <w:r w:rsidR="00462A72">
              <w:br/>
            </w:r>
            <w:r w:rsidR="00462A72">
              <w:t>help</w:t>
            </w:r>
          </w:p>
        </w:tc>
        <w:tc>
          <w:tcPr>
            <w:tcW w:w="2160" w:type="dxa"/>
          </w:tcPr>
          <w:p w14:paraId="0F1CDCD9" w14:textId="77777777" w:rsidR="00C26452" w:rsidRDefault="0070590E">
            <w:r>
              <w:t>cpu info</w:t>
            </w:r>
          </w:p>
        </w:tc>
      </w:tr>
      <w:tr w:rsidR="00C26452" w14:paraId="724BA0F1" w14:textId="77777777">
        <w:tc>
          <w:tcPr>
            <w:tcW w:w="2160" w:type="dxa"/>
          </w:tcPr>
          <w:p w14:paraId="03E19A3C" w14:textId="77777777" w:rsidR="00C26452" w:rsidRDefault="0070590E">
            <w:r>
              <w:t>cat</w:t>
            </w:r>
          </w:p>
        </w:tc>
        <w:tc>
          <w:tcPr>
            <w:tcW w:w="2160" w:type="dxa"/>
          </w:tcPr>
          <w:p w14:paraId="00E6950A" w14:textId="77777777" w:rsidR="00C26452" w:rsidRDefault="0070590E">
            <w:r>
              <w:t>Чтение содержимого файла</w:t>
            </w:r>
          </w:p>
        </w:tc>
        <w:tc>
          <w:tcPr>
            <w:tcW w:w="2160" w:type="dxa"/>
          </w:tcPr>
          <w:p w14:paraId="28F05EAD" w14:textId="1028C0AB" w:rsidR="00C26452" w:rsidRDefault="0070590E">
            <w:r>
              <w:t>&lt;path_to_file&gt;</w:t>
            </w:r>
            <w:r w:rsidR="00462A72">
              <w:br/>
            </w:r>
            <w:r w:rsidR="00462A72">
              <w:t>help</w:t>
            </w:r>
          </w:p>
        </w:tc>
        <w:tc>
          <w:tcPr>
            <w:tcW w:w="2160" w:type="dxa"/>
          </w:tcPr>
          <w:p w14:paraId="286CD59D" w14:textId="77777777" w:rsidR="00C26452" w:rsidRDefault="0070590E">
            <w:r>
              <w:t>cat /path/to/file</w:t>
            </w:r>
          </w:p>
        </w:tc>
      </w:tr>
      <w:tr w:rsidR="00C26452" w14:paraId="6F818C4D" w14:textId="77777777">
        <w:tc>
          <w:tcPr>
            <w:tcW w:w="2160" w:type="dxa"/>
          </w:tcPr>
          <w:p w14:paraId="5A6A28E2" w14:textId="77777777" w:rsidR="00C26452" w:rsidRDefault="0070590E">
            <w:r>
              <w:t>rename</w:t>
            </w:r>
          </w:p>
        </w:tc>
        <w:tc>
          <w:tcPr>
            <w:tcW w:w="2160" w:type="dxa"/>
          </w:tcPr>
          <w:p w14:paraId="35AF5AEA" w14:textId="77777777" w:rsidR="00C26452" w:rsidRDefault="0070590E">
            <w:r>
              <w:t>Переименование файлов</w:t>
            </w:r>
          </w:p>
        </w:tc>
        <w:tc>
          <w:tcPr>
            <w:tcW w:w="2160" w:type="dxa"/>
          </w:tcPr>
          <w:p w14:paraId="233FA3AB" w14:textId="30A76928" w:rsidR="00C26452" w:rsidRDefault="0070590E">
            <w:r>
              <w:t>&lt;old_file_path&gt; &lt;new_file_path&gt;</w:t>
            </w:r>
            <w:r w:rsidR="00462A72">
              <w:br/>
            </w:r>
            <w:r w:rsidR="00462A72">
              <w:t>help</w:t>
            </w:r>
          </w:p>
        </w:tc>
        <w:tc>
          <w:tcPr>
            <w:tcW w:w="2160" w:type="dxa"/>
          </w:tcPr>
          <w:p w14:paraId="5B7696BC" w14:textId="63167914" w:rsidR="00C26452" w:rsidRDefault="0070590E">
            <w:r>
              <w:t xml:space="preserve">rename </w:t>
            </w:r>
            <w:r w:rsidR="00EA542D">
              <w:t>/path/</w:t>
            </w:r>
            <w:r>
              <w:t xml:space="preserve">oldname </w:t>
            </w:r>
            <w:r w:rsidR="00EA542D">
              <w:t>/path/</w:t>
            </w:r>
            <w:r>
              <w:t>newname</w:t>
            </w:r>
            <w:r w:rsidR="00597F2B">
              <w:br/>
            </w:r>
          </w:p>
        </w:tc>
      </w:tr>
      <w:tr w:rsidR="00C26452" w14:paraId="3EEDCA6A" w14:textId="77777777">
        <w:tc>
          <w:tcPr>
            <w:tcW w:w="2160" w:type="dxa"/>
          </w:tcPr>
          <w:p w14:paraId="57F0564A" w14:textId="77777777" w:rsidR="00C26452" w:rsidRDefault="0070590E">
            <w:r>
              <w:lastRenderedPageBreak/>
              <w:t>mac</w:t>
            </w:r>
          </w:p>
        </w:tc>
        <w:tc>
          <w:tcPr>
            <w:tcW w:w="2160" w:type="dxa"/>
          </w:tcPr>
          <w:p w14:paraId="3A2B3983" w14:textId="77777777" w:rsidR="00C26452" w:rsidRDefault="0070590E">
            <w:r>
              <w:t>Информация о MAC-адресе</w:t>
            </w:r>
          </w:p>
        </w:tc>
        <w:tc>
          <w:tcPr>
            <w:tcW w:w="2160" w:type="dxa"/>
          </w:tcPr>
          <w:p w14:paraId="274A2E42" w14:textId="79C8FBA7" w:rsidR="00C26452" w:rsidRDefault="00462A72">
            <w:r>
              <w:t>i</w:t>
            </w:r>
            <w:r w:rsidR="0070590E">
              <w:t>nfo</w:t>
            </w:r>
            <w:r>
              <w:br/>
            </w:r>
            <w:r>
              <w:t>help</w:t>
            </w:r>
          </w:p>
        </w:tc>
        <w:tc>
          <w:tcPr>
            <w:tcW w:w="2160" w:type="dxa"/>
          </w:tcPr>
          <w:p w14:paraId="63DD6162" w14:textId="77777777" w:rsidR="00C26452" w:rsidRDefault="0070590E">
            <w:r>
              <w:t>mac info</w:t>
            </w:r>
          </w:p>
        </w:tc>
      </w:tr>
      <w:tr w:rsidR="00C26452" w14:paraId="4C3181A9" w14:textId="77777777">
        <w:tc>
          <w:tcPr>
            <w:tcW w:w="2160" w:type="dxa"/>
          </w:tcPr>
          <w:p w14:paraId="437B07DE" w14:textId="77777777" w:rsidR="00C26452" w:rsidRDefault="0070590E">
            <w:r>
              <w:t>touch</w:t>
            </w:r>
          </w:p>
        </w:tc>
        <w:tc>
          <w:tcPr>
            <w:tcW w:w="2160" w:type="dxa"/>
          </w:tcPr>
          <w:p w14:paraId="61E9B4CD" w14:textId="77777777" w:rsidR="00C26452" w:rsidRDefault="0070590E">
            <w:r>
              <w:t>Создание пустого файла</w:t>
            </w:r>
          </w:p>
        </w:tc>
        <w:tc>
          <w:tcPr>
            <w:tcW w:w="2160" w:type="dxa"/>
          </w:tcPr>
          <w:p w14:paraId="5DC9FE8D" w14:textId="77777777" w:rsidR="00C26452" w:rsidRDefault="0070590E">
            <w:r>
              <w:t>help</w:t>
            </w:r>
          </w:p>
        </w:tc>
        <w:tc>
          <w:tcPr>
            <w:tcW w:w="2160" w:type="dxa"/>
          </w:tcPr>
          <w:p w14:paraId="29375E83" w14:textId="77777777" w:rsidR="00C26452" w:rsidRDefault="0070590E">
            <w:r>
              <w:t>touch /path/to/file</w:t>
            </w:r>
          </w:p>
        </w:tc>
      </w:tr>
      <w:tr w:rsidR="00C26452" w14:paraId="17405F83" w14:textId="77777777">
        <w:tc>
          <w:tcPr>
            <w:tcW w:w="2160" w:type="dxa"/>
          </w:tcPr>
          <w:p w14:paraId="22480178" w14:textId="77777777" w:rsidR="00C26452" w:rsidRDefault="0070590E">
            <w:r>
              <w:t>mv</w:t>
            </w:r>
          </w:p>
        </w:tc>
        <w:tc>
          <w:tcPr>
            <w:tcW w:w="2160" w:type="dxa"/>
          </w:tcPr>
          <w:p w14:paraId="3F6D209A" w14:textId="77777777" w:rsidR="00C26452" w:rsidRDefault="0070590E">
            <w:r>
              <w:t>Перемещение файлов</w:t>
            </w:r>
          </w:p>
        </w:tc>
        <w:tc>
          <w:tcPr>
            <w:tcW w:w="2160" w:type="dxa"/>
          </w:tcPr>
          <w:p w14:paraId="58887CC6" w14:textId="77777777" w:rsidR="00C26452" w:rsidRDefault="0070590E">
            <w:r>
              <w:t>help</w:t>
            </w:r>
          </w:p>
        </w:tc>
        <w:tc>
          <w:tcPr>
            <w:tcW w:w="2160" w:type="dxa"/>
          </w:tcPr>
          <w:p w14:paraId="0727A70D" w14:textId="77777777" w:rsidR="00C26452" w:rsidRDefault="0070590E">
            <w:r>
              <w:t>mv /path/to/source /path/to/destination</w:t>
            </w:r>
          </w:p>
        </w:tc>
      </w:tr>
      <w:tr w:rsidR="00C26452" w14:paraId="47816038" w14:textId="77777777">
        <w:tc>
          <w:tcPr>
            <w:tcW w:w="2160" w:type="dxa"/>
          </w:tcPr>
          <w:p w14:paraId="1B9CEA80" w14:textId="77777777" w:rsidR="00C26452" w:rsidRDefault="0070590E">
            <w:r>
              <w:t>cp</w:t>
            </w:r>
          </w:p>
        </w:tc>
        <w:tc>
          <w:tcPr>
            <w:tcW w:w="2160" w:type="dxa"/>
          </w:tcPr>
          <w:p w14:paraId="6DDCF608" w14:textId="77777777" w:rsidR="00C26452" w:rsidRDefault="0070590E">
            <w:r>
              <w:t>Копирование файлов</w:t>
            </w:r>
          </w:p>
        </w:tc>
        <w:tc>
          <w:tcPr>
            <w:tcW w:w="2160" w:type="dxa"/>
          </w:tcPr>
          <w:p w14:paraId="50D78053" w14:textId="077F0964" w:rsidR="00C26452" w:rsidRDefault="0070590E">
            <w:r>
              <w:t>&lt;source_path&gt; &lt;destination_path&gt;</w:t>
            </w:r>
          </w:p>
        </w:tc>
        <w:tc>
          <w:tcPr>
            <w:tcW w:w="2160" w:type="dxa"/>
          </w:tcPr>
          <w:p w14:paraId="7662CDE2" w14:textId="77777777" w:rsidR="00C26452" w:rsidRDefault="0070590E">
            <w:r>
              <w:t>cp /path/to/source /path/to/destination</w:t>
            </w:r>
          </w:p>
        </w:tc>
      </w:tr>
      <w:tr w:rsidR="00C26452" w14:paraId="6605D8D1" w14:textId="77777777">
        <w:tc>
          <w:tcPr>
            <w:tcW w:w="2160" w:type="dxa"/>
          </w:tcPr>
          <w:p w14:paraId="49552DC5" w14:textId="77777777" w:rsidR="00C26452" w:rsidRDefault="0070590E">
            <w:r>
              <w:t>history</w:t>
            </w:r>
          </w:p>
        </w:tc>
        <w:tc>
          <w:tcPr>
            <w:tcW w:w="2160" w:type="dxa"/>
          </w:tcPr>
          <w:p w14:paraId="63C9A7D8" w14:textId="77777777" w:rsidR="00C26452" w:rsidRDefault="0070590E">
            <w:r>
              <w:t>История команд</w:t>
            </w:r>
          </w:p>
        </w:tc>
        <w:tc>
          <w:tcPr>
            <w:tcW w:w="2160" w:type="dxa"/>
          </w:tcPr>
          <w:p w14:paraId="4A38FC09" w14:textId="5B4CDAA3" w:rsidR="00C26452" w:rsidRDefault="0070590E">
            <w:r>
              <w:t xml:space="preserve">clear, </w:t>
            </w:r>
            <w:r w:rsidR="00143AD7">
              <w:t xml:space="preserve">read, </w:t>
            </w:r>
            <w:r>
              <w:t>help</w:t>
            </w:r>
          </w:p>
        </w:tc>
        <w:tc>
          <w:tcPr>
            <w:tcW w:w="2160" w:type="dxa"/>
          </w:tcPr>
          <w:p w14:paraId="0729B4B3" w14:textId="0D94859A" w:rsidR="00C26452" w:rsidRDefault="0070590E">
            <w:r>
              <w:t>history clear</w:t>
            </w:r>
            <w:r>
              <w:br/>
            </w:r>
          </w:p>
        </w:tc>
      </w:tr>
      <w:tr w:rsidR="00C26452" w14:paraId="0F751C84" w14:textId="77777777">
        <w:tc>
          <w:tcPr>
            <w:tcW w:w="2160" w:type="dxa"/>
          </w:tcPr>
          <w:p w14:paraId="095BC70F" w14:textId="77777777" w:rsidR="00C26452" w:rsidRDefault="0070590E">
            <w:r>
              <w:t>hash</w:t>
            </w:r>
          </w:p>
        </w:tc>
        <w:tc>
          <w:tcPr>
            <w:tcW w:w="2160" w:type="dxa"/>
          </w:tcPr>
          <w:p w14:paraId="20F04AF7" w14:textId="77777777" w:rsidR="00C26452" w:rsidRDefault="0070590E">
            <w:r>
              <w:t>Вычисление хэш-суммы</w:t>
            </w:r>
          </w:p>
        </w:tc>
        <w:tc>
          <w:tcPr>
            <w:tcW w:w="2160" w:type="dxa"/>
          </w:tcPr>
          <w:p w14:paraId="3D78A844" w14:textId="77777777" w:rsidR="00C26452" w:rsidRDefault="0070590E">
            <w:r>
              <w:t>help</w:t>
            </w:r>
          </w:p>
        </w:tc>
        <w:tc>
          <w:tcPr>
            <w:tcW w:w="2160" w:type="dxa"/>
          </w:tcPr>
          <w:p w14:paraId="58DC1DEE" w14:textId="4F39837A" w:rsidR="00C26452" w:rsidRDefault="0070590E">
            <w:r>
              <w:t>hash help</w:t>
            </w:r>
            <w:r w:rsidR="00504D1E">
              <w:br/>
              <w:t>hash /path/file</w:t>
            </w:r>
          </w:p>
        </w:tc>
      </w:tr>
      <w:tr w:rsidR="00C26452" w14:paraId="22EADF4D" w14:textId="77777777">
        <w:tc>
          <w:tcPr>
            <w:tcW w:w="2160" w:type="dxa"/>
          </w:tcPr>
          <w:p w14:paraId="1AD39A65" w14:textId="77777777" w:rsidR="00C26452" w:rsidRDefault="0070590E">
            <w:r>
              <w:t>ping</w:t>
            </w:r>
          </w:p>
        </w:tc>
        <w:tc>
          <w:tcPr>
            <w:tcW w:w="2160" w:type="dxa"/>
          </w:tcPr>
          <w:p w14:paraId="42D6CF23" w14:textId="77777777" w:rsidR="00C26452" w:rsidRDefault="0070590E">
            <w:r>
              <w:t>Пинг хоста или IP</w:t>
            </w:r>
          </w:p>
        </w:tc>
        <w:tc>
          <w:tcPr>
            <w:tcW w:w="2160" w:type="dxa"/>
          </w:tcPr>
          <w:p w14:paraId="45D53F44" w14:textId="77777777" w:rsidR="00C26452" w:rsidRDefault="0070590E">
            <w:r>
              <w:t>help</w:t>
            </w:r>
          </w:p>
        </w:tc>
        <w:tc>
          <w:tcPr>
            <w:tcW w:w="2160" w:type="dxa"/>
          </w:tcPr>
          <w:p w14:paraId="20E8ED78" w14:textId="77777777" w:rsidR="00C26452" w:rsidRDefault="0070590E">
            <w:r>
              <w:t>ping 192.168.1.1</w:t>
            </w:r>
          </w:p>
        </w:tc>
      </w:tr>
      <w:tr w:rsidR="00C26452" w14:paraId="55B56AAA" w14:textId="77777777">
        <w:tc>
          <w:tcPr>
            <w:tcW w:w="2160" w:type="dxa"/>
          </w:tcPr>
          <w:p w14:paraId="2785441F" w14:textId="77777777" w:rsidR="00C26452" w:rsidRDefault="0070590E">
            <w:r>
              <w:t>find</w:t>
            </w:r>
          </w:p>
        </w:tc>
        <w:tc>
          <w:tcPr>
            <w:tcW w:w="2160" w:type="dxa"/>
          </w:tcPr>
          <w:p w14:paraId="3E93271D" w14:textId="77777777" w:rsidR="00C26452" w:rsidRDefault="0070590E">
            <w:r>
              <w:t>Поиск файлов</w:t>
            </w:r>
          </w:p>
        </w:tc>
        <w:tc>
          <w:tcPr>
            <w:tcW w:w="2160" w:type="dxa"/>
          </w:tcPr>
          <w:p w14:paraId="2E5052D0" w14:textId="77777777" w:rsidR="00C26452" w:rsidRDefault="0070590E">
            <w:r>
              <w:t>help</w:t>
            </w:r>
          </w:p>
        </w:tc>
        <w:tc>
          <w:tcPr>
            <w:tcW w:w="2160" w:type="dxa"/>
          </w:tcPr>
          <w:p w14:paraId="5A85AFC8" w14:textId="77777777" w:rsidR="00C26452" w:rsidRDefault="0070590E">
            <w:r>
              <w:t>find /path/to/search</w:t>
            </w:r>
          </w:p>
        </w:tc>
      </w:tr>
      <w:tr w:rsidR="00C26452" w14:paraId="2BB917FF" w14:textId="77777777">
        <w:tc>
          <w:tcPr>
            <w:tcW w:w="2160" w:type="dxa"/>
          </w:tcPr>
          <w:p w14:paraId="2BC9E1E3" w14:textId="77777777" w:rsidR="00C26452" w:rsidRDefault="0070590E">
            <w:r>
              <w:t>df</w:t>
            </w:r>
          </w:p>
        </w:tc>
        <w:tc>
          <w:tcPr>
            <w:tcW w:w="2160" w:type="dxa"/>
          </w:tcPr>
          <w:p w14:paraId="7AEB8B0B" w14:textId="77777777" w:rsidR="00C26452" w:rsidRPr="00040ACC" w:rsidRDefault="0070590E">
            <w:pPr>
              <w:rPr>
                <w:lang w:val="ru-RU"/>
              </w:rPr>
            </w:pPr>
            <w:r w:rsidRPr="00040ACC">
              <w:rPr>
                <w:lang w:val="ru-RU"/>
              </w:rPr>
              <w:t>Показать информацию о файловой системе</w:t>
            </w:r>
          </w:p>
        </w:tc>
        <w:tc>
          <w:tcPr>
            <w:tcW w:w="2160" w:type="dxa"/>
          </w:tcPr>
          <w:p w14:paraId="39420D12" w14:textId="0A716A2F" w:rsidR="00C26452" w:rsidRDefault="003B7A22">
            <w:r>
              <w:t>i</w:t>
            </w:r>
            <w:r w:rsidR="0070590E">
              <w:t>nfo</w:t>
            </w:r>
          </w:p>
        </w:tc>
        <w:tc>
          <w:tcPr>
            <w:tcW w:w="2160" w:type="dxa"/>
          </w:tcPr>
          <w:p w14:paraId="35FC50EB" w14:textId="77777777" w:rsidR="00C26452" w:rsidRDefault="0070590E">
            <w:r>
              <w:t>df info</w:t>
            </w:r>
          </w:p>
        </w:tc>
      </w:tr>
      <w:tr w:rsidR="00C26452" w14:paraId="28420A4A" w14:textId="77777777">
        <w:tc>
          <w:tcPr>
            <w:tcW w:w="2160" w:type="dxa"/>
          </w:tcPr>
          <w:p w14:paraId="76DA5631" w14:textId="77777777" w:rsidR="00C26452" w:rsidRDefault="0070590E">
            <w:r>
              <w:t>tar</w:t>
            </w:r>
          </w:p>
        </w:tc>
        <w:tc>
          <w:tcPr>
            <w:tcW w:w="2160" w:type="dxa"/>
          </w:tcPr>
          <w:p w14:paraId="31299DB9" w14:textId="77777777" w:rsidR="00C26452" w:rsidRDefault="0070590E">
            <w:r>
              <w:t>Работа с архивами</w:t>
            </w:r>
          </w:p>
        </w:tc>
        <w:tc>
          <w:tcPr>
            <w:tcW w:w="2160" w:type="dxa"/>
          </w:tcPr>
          <w:p w14:paraId="249488DE" w14:textId="77777777" w:rsidR="00C26452" w:rsidRDefault="0070590E">
            <w:r>
              <w:t>extract, help</w:t>
            </w:r>
          </w:p>
        </w:tc>
        <w:tc>
          <w:tcPr>
            <w:tcW w:w="2160" w:type="dxa"/>
          </w:tcPr>
          <w:p w14:paraId="71536B23" w14:textId="77777777" w:rsidR="00C26452" w:rsidRDefault="0070590E">
            <w:r>
              <w:t>tar extract archive.tar</w:t>
            </w:r>
          </w:p>
        </w:tc>
      </w:tr>
    </w:tbl>
    <w:p w14:paraId="4F1C09E7" w14:textId="2E2526D9" w:rsidR="00C26452" w:rsidRDefault="00C26452"/>
    <w:p w14:paraId="6250101F" w14:textId="3487656E" w:rsidR="00545B4B" w:rsidRDefault="00545B4B"/>
    <w:p w14:paraId="494B0394" w14:textId="5DD51DB4" w:rsidR="00545B4B" w:rsidRDefault="00545B4B"/>
    <w:p w14:paraId="53E17388" w14:textId="0B1A0CE3" w:rsidR="00545B4B" w:rsidRDefault="00545B4B"/>
    <w:p w14:paraId="016D2A33" w14:textId="53F88FD0" w:rsidR="00545B4B" w:rsidRDefault="00545B4B"/>
    <w:p w14:paraId="01B1FBA1" w14:textId="240EFEFF" w:rsidR="00545B4B" w:rsidRDefault="00545B4B"/>
    <w:p w14:paraId="6E593642" w14:textId="6F83669A" w:rsidR="00545B4B" w:rsidRDefault="00545B4B"/>
    <w:p w14:paraId="1F04200D" w14:textId="7C4E612B" w:rsidR="00545B4B" w:rsidRDefault="00545B4B"/>
    <w:p w14:paraId="65F2B5A4" w14:textId="2B2F3AB5" w:rsidR="00545B4B" w:rsidRDefault="00545B4B"/>
    <w:p w14:paraId="4DEBFB55" w14:textId="7115D3F4" w:rsidR="00545B4B" w:rsidRDefault="00545B4B"/>
    <w:p w14:paraId="6D711CF1" w14:textId="27703992" w:rsidR="00545B4B" w:rsidRDefault="00545B4B"/>
    <w:p w14:paraId="175D5ECC" w14:textId="740A79E5" w:rsidR="00545B4B" w:rsidRDefault="00545B4B"/>
    <w:p w14:paraId="50F33276" w14:textId="1CE3C4D7" w:rsidR="00545B4B" w:rsidRDefault="00545B4B"/>
    <w:p w14:paraId="2F8FF235" w14:textId="77777777" w:rsidR="00545B4B" w:rsidRDefault="00545B4B"/>
    <w:p w14:paraId="7AA93AFB" w14:textId="77777777" w:rsidR="00545B4B" w:rsidRDefault="00597F2B" w:rsidP="00545B4B">
      <w:pPr>
        <w:spacing w:after="0"/>
      </w:pPr>
      <w:r w:rsidRPr="00597F2B">
        <w:t>Made by VL_PLAY Games</w:t>
      </w:r>
    </w:p>
    <w:p w14:paraId="0F74F550" w14:textId="151C5302" w:rsidR="00D524E9" w:rsidRDefault="00D524E9" w:rsidP="00545B4B">
      <w:pPr>
        <w:spacing w:after="0"/>
      </w:pPr>
      <w:r>
        <w:t>MIT License</w:t>
      </w:r>
    </w:p>
    <w:p w14:paraId="14F3C792" w14:textId="77777777" w:rsidR="00D524E9" w:rsidRDefault="00D524E9" w:rsidP="00545B4B">
      <w:pPr>
        <w:spacing w:after="0"/>
      </w:pPr>
      <w:r>
        <w:t>Copyright (c) 2025 VL_PLAY (Vlad)</w:t>
      </w:r>
    </w:p>
    <w:p w14:paraId="47001D2E" w14:textId="7C18F26C" w:rsidR="00D524E9" w:rsidRDefault="00D524E9" w:rsidP="00545B4B">
      <w:pPr>
        <w:spacing w:after="0"/>
      </w:pPr>
      <w:r>
        <w:t xml:space="preserve">See </w:t>
      </w:r>
      <w:hyperlink r:id="rId6" w:history="1">
        <w:r w:rsidR="00A96260" w:rsidRPr="00A96260">
          <w:rPr>
            <w:rStyle w:val="aff8"/>
          </w:rPr>
          <w:t>https://github.com/VLPLAY-Games/XenoOS/blob/</w:t>
        </w:r>
        <w:r w:rsidR="00A96260" w:rsidRPr="00A96260">
          <w:rPr>
            <w:rStyle w:val="aff8"/>
          </w:rPr>
          <w:t>m</w:t>
        </w:r>
        <w:r w:rsidR="00A96260" w:rsidRPr="00A96260">
          <w:rPr>
            <w:rStyle w:val="aff8"/>
          </w:rPr>
          <w:t>ain/LICENSE</w:t>
        </w:r>
      </w:hyperlink>
      <w:r w:rsidR="00A96260">
        <w:t xml:space="preserve"> </w:t>
      </w:r>
      <w:r>
        <w:t>for details.</w:t>
      </w:r>
    </w:p>
    <w:sectPr w:rsidR="00D524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ACC"/>
    <w:rsid w:val="0006063C"/>
    <w:rsid w:val="000A6899"/>
    <w:rsid w:val="00143AD7"/>
    <w:rsid w:val="0015074B"/>
    <w:rsid w:val="0029639D"/>
    <w:rsid w:val="00326F90"/>
    <w:rsid w:val="003B7A22"/>
    <w:rsid w:val="003F5C54"/>
    <w:rsid w:val="00462A72"/>
    <w:rsid w:val="004A51F0"/>
    <w:rsid w:val="00504D1E"/>
    <w:rsid w:val="00534239"/>
    <w:rsid w:val="00545B4B"/>
    <w:rsid w:val="0055694B"/>
    <w:rsid w:val="00581067"/>
    <w:rsid w:val="00597F2B"/>
    <w:rsid w:val="00600D78"/>
    <w:rsid w:val="006D7C79"/>
    <w:rsid w:val="0070590E"/>
    <w:rsid w:val="007A25AA"/>
    <w:rsid w:val="009516B3"/>
    <w:rsid w:val="009C0BC3"/>
    <w:rsid w:val="00A93202"/>
    <w:rsid w:val="00A96260"/>
    <w:rsid w:val="00AA1D8D"/>
    <w:rsid w:val="00B17B6E"/>
    <w:rsid w:val="00B47730"/>
    <w:rsid w:val="00C26452"/>
    <w:rsid w:val="00CB0664"/>
    <w:rsid w:val="00D524E9"/>
    <w:rsid w:val="00E5023B"/>
    <w:rsid w:val="00EA542D"/>
    <w:rsid w:val="00ED48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E82E15"/>
  <w14:defaultImageDpi w14:val="300"/>
  <w15:docId w15:val="{4C165BF2-AE2A-4FE6-B04E-D0F52534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A96260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A96260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A9626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2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LPLAY-Games/XenoOS/blob/main/LICENS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Play</cp:lastModifiedBy>
  <cp:revision>27</cp:revision>
  <dcterms:created xsi:type="dcterms:W3CDTF">2013-12-23T23:15:00Z</dcterms:created>
  <dcterms:modified xsi:type="dcterms:W3CDTF">2025-02-16T15:11:00Z</dcterms:modified>
  <cp:category/>
</cp:coreProperties>
</file>